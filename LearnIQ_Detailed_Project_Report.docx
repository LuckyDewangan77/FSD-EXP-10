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LearnIQ: AI-Powered Adaptive Learning Platform</w:t>
      </w:r>
    </w:p>
    <w:p>
      <w:pPr>
        <w:pStyle w:val="Title"/>
      </w:pPr>
      <w:r>
        <w:t>Detailed Project Report</w:t>
      </w:r>
    </w:p>
    <w:p>
      <w:pPr>
        <w:pStyle w:val="Heading1"/>
      </w:pPr>
      <w:r>
        <w:t>1. Executive Summary</w:t>
      </w:r>
    </w:p>
    <w:p>
      <w:r>
        <w:t>LearnIQ is an AI-powered adaptive learning platform designed to personalize education for students. It uses artificial intelligence to generate lessons, quizzes, and explanations dynamically based on student performance. The system tracks learning progress in real time and adjusts difficulty automatically to improve understanding and retention.</w:t>
      </w:r>
    </w:p>
    <w:p>
      <w:pPr>
        <w:pStyle w:val="Heading1"/>
      </w:pPr>
      <w:r>
        <w:t>2. Introduction</w:t>
      </w:r>
    </w:p>
    <w:p>
      <w:r>
        <w:t>Education systems often fail to provide personalized learning experiences. LearnIQ solves this problem by integrating AI-driven content generation with adaptive learning algorithms. The platform ensures that each student receives customized learning material based on their strengths and weaknesses.</w:t>
      </w:r>
    </w:p>
    <w:p>
      <w:pPr>
        <w:pStyle w:val="Heading1"/>
      </w:pPr>
      <w:r>
        <w:t>3. Problem Statement</w:t>
      </w:r>
    </w:p>
    <w:p>
      <w:r>
        <w:t>Traditional learning systems are static and do not adapt to individual learning speeds. Students often struggle because of knowledge gaps that are not identified early. Expensive coaching further limits access to personalized education.</w:t>
      </w:r>
    </w:p>
    <w:p>
      <w:pPr>
        <w:pStyle w:val="Heading1"/>
      </w:pPr>
      <w:r>
        <w:t>4. Proposed Solution</w:t>
      </w:r>
    </w:p>
    <w:p>
      <w:r>
        <w:t>LearnIQ provides an intelligent learning system that adapts in real time. It generates lessons using AI, adjusts quiz difficulty, and tracks mastery using performance-based scoring. The system ensures continuous improvement through feedback loops.</w:t>
      </w:r>
    </w:p>
    <w:p>
      <w:pPr>
        <w:pStyle w:val="Heading1"/>
      </w:pPr>
      <w:r>
        <w:t>5. System Architecture</w:t>
      </w:r>
    </w:p>
    <w:p>
      <w:r>
        <w:t>Frontend: React (UI, dashboards, quizzes)</w:t>
      </w:r>
    </w:p>
    <w:p>
      <w:r>
        <w:t>Backend: FastAPI (logic, APIs, authentication)</w:t>
      </w:r>
    </w:p>
    <w:p>
      <w:r>
        <w:t>Database: MongoDB (user data, progress tracking)</w:t>
      </w:r>
    </w:p>
    <w:p>
      <w:r>
        <w:t>AI Engine: Groq LLM (lesson and quiz generation)</w:t>
      </w:r>
    </w:p>
    <w:p>
      <w:r>
        <w:t>Flow: User → Frontend → Backend → AI + DB → Response → UI Update</w:t>
      </w:r>
    </w:p>
    <w:p>
      <w:pPr>
        <w:pStyle w:val="Heading1"/>
      </w:pPr>
      <w:r>
        <w:t>6. Key Features</w:t>
      </w:r>
    </w:p>
    <w:p>
      <w:r>
        <w:t>- AI-generated personalized lessons</w:t>
        <w:br/>
        <w:t>- Adaptive quiz difficulty system</w:t>
        <w:br/>
        <w:t>- Real-time mastery scoring</w:t>
        <w:br/>
        <w:t>- Analytics dashboard with charts</w:t>
        <w:br/>
        <w:t>- Knowledge gap detection</w:t>
        <w:br/>
        <w:t>- Course IQ (AI-generated structured courses)</w:t>
      </w:r>
    </w:p>
    <w:p>
      <w:pPr>
        <w:pStyle w:val="Heading1"/>
      </w:pPr>
      <w:r>
        <w:t>7. Adaptive Learning System</w:t>
      </w:r>
    </w:p>
    <w:p>
      <w:r>
        <w:t>The system dynamically adjusts difficulty levels from beginner to expert based on student performance. It considers accuracy, response time, hint usage, and recent performance trends to compute mastery scores.</w:t>
      </w:r>
    </w:p>
    <w:p>
      <w:pPr>
        <w:pStyle w:val="Heading1"/>
      </w:pPr>
      <w:r>
        <w:t>8. AI Integration</w:t>
      </w:r>
    </w:p>
    <w:p>
      <w:r>
        <w:t>Groq AI (Llama 3.3 model) is used to generate structured educational content. It produces lessons, quizzes, explanations, and examples. A fallback system ensures content availability during API limits.</w:t>
      </w:r>
    </w:p>
    <w:p>
      <w:pPr>
        <w:pStyle w:val="Heading1"/>
      </w:pPr>
      <w:r>
        <w:t>9. Database Design</w:t>
      </w:r>
    </w:p>
    <w:p>
      <w:r>
        <w:t>MongoDB is used to store user profiles, progress data, quiz attempts, and session history. Indexes ensure fast retrieval of learning analytics and progress tracking.</w:t>
      </w:r>
    </w:p>
    <w:p>
      <w:pPr>
        <w:pStyle w:val="Heading1"/>
      </w:pPr>
      <w:r>
        <w:t>10. Challenges and Solutions</w:t>
      </w:r>
    </w:p>
    <w:p>
      <w:r>
        <w:t>- AI Rate Limits → Solved using caching and fallback templates</w:t>
        <w:br/>
        <w:t>- Generic AI responses → Improved prompt engineering</w:t>
        <w:br/>
        <w:t>- Slow analytics → Optimized MongoDB queries</w:t>
        <w:br/>
        <w:t>- UI complexity → Simplified design system</w:t>
      </w:r>
    </w:p>
    <w:p>
      <w:pPr>
        <w:pStyle w:val="Heading1"/>
      </w:pPr>
      <w:r>
        <w:t>11. Future Scope</w:t>
      </w:r>
    </w:p>
    <w:p>
      <w:r>
        <w:t>- Mobile application</w:t>
        <w:br/>
        <w:t>- Multilingual support</w:t>
        <w:br/>
        <w:t>- Gamification system</w:t>
        <w:br/>
        <w:t>- AI voice tutor</w:t>
        <w:br/>
        <w:t>- School LMS integration</w:t>
      </w:r>
    </w:p>
    <w:p>
      <w:pPr>
        <w:pStyle w:val="Heading1"/>
      </w:pPr>
      <w:r>
        <w:t>12. Conclusion</w:t>
      </w:r>
    </w:p>
    <w:p>
      <w:r>
        <w:t>LearnIQ provides a scalable and intelligent solution for personalized education using AI. It improves learning efficiency, identifies weak areas, and ensures adaptive education for every student.</w:t>
      </w:r>
    </w:p>
    <w:p>
      <w:pPr>
        <w:pStyle w:val="Heading1"/>
      </w:pPr>
      <w:r>
        <w:t>13. Viva Questions with Answers</w:t>
      </w:r>
    </w:p>
    <w:p>
      <w:r>
        <w:t>Q1. What is LearnIQ?</w:t>
      </w:r>
    </w:p>
    <w:p>
      <w:r>
        <w:t>A: An AI-powered adaptive learning platform that personalizes education.</w:t>
      </w:r>
    </w:p>
    <w:p>
      <w:r>
        <w:t>Q2. What is adaptive learning?</w:t>
      </w:r>
    </w:p>
    <w:p>
      <w:r>
        <w:t>A: A system that changes difficulty based on student performance.</w:t>
      </w:r>
    </w:p>
    <w:p>
      <w:r>
        <w:t>Q3. Which technologies are used?</w:t>
      </w:r>
    </w:p>
    <w:p>
      <w:r>
        <w:t>A: React, FastAPI, MongoDB, Groq AI.</w:t>
      </w:r>
    </w:p>
    <w:p>
      <w:r>
        <w:t>Q4. What is the role of AI in your project?</w:t>
      </w:r>
    </w:p>
    <w:p>
      <w:r>
        <w:t>A: AI generates lessons, quizzes, and explanations dynamically.</w:t>
      </w:r>
    </w:p>
    <w:p>
      <w:r>
        <w:t>Q5. How is it different from ChatGPT?</w:t>
      </w:r>
    </w:p>
    <w:p>
      <w:r>
        <w:t>A: It is focused on education, tracks progress, and adapts difficulty.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